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C5B99" w14:textId="059FCEE6" w:rsidR="00FC4893" w:rsidRPr="00916ED0" w:rsidRDefault="00000000">
      <w:pPr>
        <w:spacing w:before="160" w:after="80"/>
        <w:jc w:val="center"/>
        <w:rPr>
          <w:rFonts w:ascii="Times New Roman" w:hAnsi="Times New Roman" w:cs="Times New Roman"/>
          <w:sz w:val="22"/>
          <w:szCs w:val="24"/>
        </w:rPr>
      </w:pPr>
      <w:r w:rsidRPr="00916ED0">
        <w:rPr>
          <w:rFonts w:ascii="Times New Roman" w:eastAsia="Aptos Display" w:hAnsi="Times New Roman" w:cs="Times New Roman"/>
          <w:b/>
          <w:color w:val="17365D"/>
          <w:sz w:val="44"/>
          <w:szCs w:val="24"/>
        </w:rPr>
        <w:t>BÀI TẬP PYTHON</w:t>
      </w:r>
    </w:p>
    <w:p w14:paraId="7942A7AA" w14:textId="77777777" w:rsidR="00FC4893" w:rsidRPr="00916ED0" w:rsidRDefault="00000000">
      <w:pPr>
        <w:jc w:val="center"/>
        <w:rPr>
          <w:rFonts w:ascii="Times New Roman" w:hAnsi="Times New Roman" w:cs="Times New Roman"/>
          <w:sz w:val="22"/>
          <w:szCs w:val="24"/>
        </w:rPr>
      </w:pPr>
      <w:r w:rsidRPr="00916ED0">
        <w:rPr>
          <w:rFonts w:ascii="Times New Roman" w:eastAsia="Aptos Display" w:hAnsi="Times New Roman" w:cs="Times New Roman"/>
          <w:b/>
          <w:color w:val="5B6573"/>
          <w:sz w:val="28"/>
          <w:szCs w:val="24"/>
        </w:rPr>
        <w:t>Dictionary và Lập trình hướng đối tượng (OOP)</w:t>
      </w:r>
    </w:p>
    <w:p w14:paraId="0F691D4F" w14:textId="77777777" w:rsidR="00FC4893" w:rsidRPr="00916ED0" w:rsidRDefault="00000000">
      <w:pPr>
        <w:pStyle w:val="Heading1"/>
        <w:rPr>
          <w:rFonts w:ascii="Times New Roman" w:hAnsi="Times New Roman" w:cs="Times New Roman"/>
          <w:sz w:val="32"/>
          <w:szCs w:val="32"/>
        </w:rPr>
      </w:pPr>
      <w:r w:rsidRPr="00916ED0">
        <w:rPr>
          <w:rFonts w:ascii="Times New Roman" w:eastAsia="Aptos Display" w:hAnsi="Times New Roman" w:cs="Times New Roman"/>
          <w:color w:val="17365D"/>
          <w:sz w:val="32"/>
          <w:szCs w:val="32"/>
        </w:rPr>
        <w:t>PHẦN A. DICTIONARY CƠ BẢN</w:t>
      </w:r>
    </w:p>
    <w:p w14:paraId="4E961C2A" w14:textId="77777777" w:rsidR="00FC4893" w:rsidRPr="00916ED0" w:rsidRDefault="00000000">
      <w:pPr>
        <w:pStyle w:val="TaskTitle"/>
        <w:keepNext/>
        <w:rPr>
          <w:rFonts w:ascii="Times New Roman" w:hAnsi="Times New Roman" w:cs="Times New Roman"/>
          <w:sz w:val="21"/>
          <w:szCs w:val="21"/>
        </w:rPr>
      </w:pPr>
      <w:r w:rsidRPr="00916ED0">
        <w:rPr>
          <w:rFonts w:ascii="Times New Roman" w:eastAsia="Aptos" w:hAnsi="Times New Roman" w:cs="Times New Roman"/>
          <w:b/>
          <w:color w:val="17365D"/>
          <w:sz w:val="24"/>
          <w:szCs w:val="21"/>
        </w:rPr>
        <w:t>Bài 1. Hồ sơ sản phẩm</w:t>
      </w:r>
      <w:r w:rsidRPr="00916ED0">
        <w:rPr>
          <w:rFonts w:ascii="Times New Roman" w:eastAsia="Aptos" w:hAnsi="Times New Roman" w:cs="Times New Roman"/>
          <w:b/>
          <w:color w:val="5B6573"/>
          <w:sz w:val="18"/>
          <w:szCs w:val="21"/>
        </w:rPr>
        <w:t xml:space="preserve">   [Cơ bản]</w:t>
      </w:r>
    </w:p>
    <w:p w14:paraId="6FC3677F" w14:textId="77777777" w:rsidR="00FC4893" w:rsidRPr="00916ED0" w:rsidRDefault="00000000">
      <w:pPr>
        <w:pStyle w:val="BodyTextCustom"/>
        <w:rPr>
          <w:rFonts w:ascii="Times New Roman" w:hAnsi="Times New Roman" w:cs="Times New Roman"/>
          <w:sz w:val="21"/>
          <w:szCs w:val="21"/>
        </w:rPr>
      </w:pPr>
      <w:r w:rsidRPr="00916ED0">
        <w:rPr>
          <w:rFonts w:ascii="Times New Roman" w:eastAsia="Aptos" w:hAnsi="Times New Roman" w:cs="Times New Roman"/>
          <w:sz w:val="20"/>
          <w:szCs w:val="21"/>
        </w:rPr>
        <w:t>Tạo một dictionary product gồm 4 trường: id, name, price, quantity. Sau đó thực hiện lần lượt: in tên sản phẩm, đổi giá, thêm trường category, xóa trường quantity và in dictionary sau cùng.</w:t>
      </w:r>
    </w:p>
    <w:p w14:paraId="36667716" w14:textId="77777777" w:rsidR="00FC4893" w:rsidRPr="00916ED0" w:rsidRDefault="00000000">
      <w:pPr>
        <w:rPr>
          <w:rFonts w:ascii="Times New Roman" w:hAnsi="Times New Roman" w:cs="Times New Roman"/>
          <w:sz w:val="20"/>
          <w:szCs w:val="21"/>
        </w:rPr>
      </w:pPr>
      <w:r w:rsidRPr="00916ED0">
        <w:rPr>
          <w:rFonts w:ascii="Times New Roman" w:eastAsia="Aptos" w:hAnsi="Times New Roman" w:cs="Times New Roman"/>
          <w:b/>
          <w:color w:val="5B6573"/>
          <w:sz w:val="20"/>
          <w:szCs w:val="21"/>
        </w:rPr>
        <w:t>Code khởi đầu</w:t>
      </w:r>
    </w:p>
    <w:p w14:paraId="13F35BE4" w14:textId="77777777" w:rsidR="00FC4893" w:rsidRPr="00916ED0" w:rsidRDefault="00000000">
      <w:pPr>
        <w:pStyle w:val="CodeBlock"/>
        <w:keepLines/>
        <w:rPr>
          <w:rFonts w:ascii="Times New Roman" w:hAnsi="Times New Roman" w:cs="Times New Roman"/>
          <w:sz w:val="21"/>
          <w:szCs w:val="21"/>
        </w:rPr>
      </w:pPr>
      <w:r w:rsidRPr="00916ED0">
        <w:rPr>
          <w:rFonts w:ascii="Times New Roman" w:eastAsia="Liberation Mono" w:hAnsi="Times New Roman" w:cs="Times New Roman"/>
          <w:sz w:val="18"/>
          <w:szCs w:val="21"/>
        </w:rPr>
        <w:t># Viết dữ liệu ban đầu của bạn ở đây</w:t>
      </w:r>
      <w:r w:rsidRPr="00916ED0">
        <w:rPr>
          <w:rFonts w:ascii="Times New Roman" w:eastAsia="Liberation Mono" w:hAnsi="Times New Roman" w:cs="Times New Roman"/>
          <w:sz w:val="18"/>
          <w:szCs w:val="21"/>
        </w:rPr>
        <w:br/>
        <w:t>product = {</w:t>
      </w:r>
      <w:r w:rsidRPr="00916ED0">
        <w:rPr>
          <w:rFonts w:ascii="Times New Roman" w:eastAsia="Liberation Mono" w:hAnsi="Times New Roman" w:cs="Times New Roman"/>
          <w:sz w:val="18"/>
          <w:szCs w:val="21"/>
        </w:rPr>
        <w:br/>
        <w:t xml:space="preserve">    # ...</w:t>
      </w:r>
      <w:r w:rsidRPr="00916ED0">
        <w:rPr>
          <w:rFonts w:ascii="Times New Roman" w:eastAsia="Liberation Mono" w:hAnsi="Times New Roman" w:cs="Times New Roman"/>
          <w:sz w:val="18"/>
          <w:szCs w:val="21"/>
        </w:rPr>
        <w:br/>
        <w:t>}</w:t>
      </w:r>
      <w:r w:rsidRPr="00916ED0">
        <w:rPr>
          <w:rFonts w:ascii="Times New Roman" w:eastAsia="Liberation Mono" w:hAnsi="Times New Roman" w:cs="Times New Roman"/>
          <w:sz w:val="18"/>
          <w:szCs w:val="21"/>
        </w:rPr>
        <w:br/>
      </w:r>
      <w:r w:rsidRPr="00916ED0">
        <w:rPr>
          <w:rFonts w:ascii="Times New Roman" w:eastAsia="Liberation Mono" w:hAnsi="Times New Roman" w:cs="Times New Roman"/>
          <w:sz w:val="18"/>
          <w:szCs w:val="21"/>
        </w:rPr>
        <w:br/>
        <w:t># 1. In tên</w:t>
      </w:r>
      <w:r w:rsidRPr="00916ED0">
        <w:rPr>
          <w:rFonts w:ascii="Times New Roman" w:eastAsia="Liberation Mono" w:hAnsi="Times New Roman" w:cs="Times New Roman"/>
          <w:sz w:val="18"/>
          <w:szCs w:val="21"/>
        </w:rPr>
        <w:br/>
        <w:t># 2. Đổi giá</w:t>
      </w:r>
      <w:r w:rsidRPr="00916ED0">
        <w:rPr>
          <w:rFonts w:ascii="Times New Roman" w:eastAsia="Liberation Mono" w:hAnsi="Times New Roman" w:cs="Times New Roman"/>
          <w:sz w:val="18"/>
          <w:szCs w:val="21"/>
        </w:rPr>
        <w:br/>
        <w:t># 3. Thêm category</w:t>
      </w:r>
      <w:r w:rsidRPr="00916ED0">
        <w:rPr>
          <w:rFonts w:ascii="Times New Roman" w:eastAsia="Liberation Mono" w:hAnsi="Times New Roman" w:cs="Times New Roman"/>
          <w:sz w:val="18"/>
          <w:szCs w:val="21"/>
        </w:rPr>
        <w:br/>
        <w:t># 4. Xóa quantity</w:t>
      </w:r>
      <w:r w:rsidRPr="00916ED0">
        <w:rPr>
          <w:rFonts w:ascii="Times New Roman" w:eastAsia="Liberation Mono" w:hAnsi="Times New Roman" w:cs="Times New Roman"/>
          <w:sz w:val="18"/>
          <w:szCs w:val="21"/>
        </w:rPr>
        <w:br/>
        <w:t># 5. In product</w:t>
      </w:r>
    </w:p>
    <w:p w14:paraId="7A18E595" w14:textId="77777777" w:rsidR="00FC4893" w:rsidRPr="00916ED0" w:rsidRDefault="00FC4893">
      <w:pPr>
        <w:spacing w:after="20"/>
        <w:rPr>
          <w:rFonts w:ascii="Times New Roman" w:hAnsi="Times New Roman" w:cs="Times New Roman"/>
          <w:sz w:val="22"/>
          <w:szCs w:val="24"/>
        </w:rPr>
      </w:pPr>
    </w:p>
    <w:p w14:paraId="282C8855" w14:textId="4A9773D0" w:rsidR="00FC4893" w:rsidRPr="00916ED0" w:rsidRDefault="00000000">
      <w:pPr>
        <w:pStyle w:val="TaskTitle"/>
        <w:keepNext/>
        <w:rPr>
          <w:rFonts w:ascii="Times New Roman" w:hAnsi="Times New Roman" w:cs="Times New Roman"/>
          <w:sz w:val="24"/>
          <w:szCs w:val="24"/>
        </w:rPr>
      </w:pPr>
      <w:r w:rsidRPr="00916ED0">
        <w:rPr>
          <w:rFonts w:ascii="Times New Roman" w:eastAsia="Aptos" w:hAnsi="Times New Roman" w:cs="Times New Roman"/>
          <w:b/>
          <w:color w:val="17365D"/>
          <w:sz w:val="28"/>
          <w:szCs w:val="24"/>
        </w:rPr>
        <w:t>Bài 2. Đọc dữ liệu an toàn với get()</w:t>
      </w:r>
      <w:r w:rsidRPr="00916ED0">
        <w:rPr>
          <w:rFonts w:ascii="Times New Roman" w:eastAsia="Aptos" w:hAnsi="Times New Roman" w:cs="Times New Roman"/>
          <w:b/>
          <w:color w:val="5B6573"/>
          <w:sz w:val="20"/>
          <w:szCs w:val="24"/>
        </w:rPr>
        <w:t xml:space="preserve">   </w:t>
      </w:r>
    </w:p>
    <w:p w14:paraId="4F76DA74" w14:textId="77777777" w:rsidR="00FC4893" w:rsidRPr="00916ED0" w:rsidRDefault="00000000">
      <w:pPr>
        <w:pStyle w:val="BodyTextCustom"/>
        <w:rPr>
          <w:rFonts w:ascii="Times New Roman" w:hAnsi="Times New Roman" w:cs="Times New Roman"/>
          <w:sz w:val="24"/>
          <w:szCs w:val="24"/>
        </w:rPr>
      </w:pPr>
      <w:r w:rsidRPr="00916ED0">
        <w:rPr>
          <w:rFonts w:ascii="Times New Roman" w:eastAsia="Aptos" w:hAnsi="Times New Roman" w:cs="Times New Roman"/>
          <w:szCs w:val="24"/>
        </w:rPr>
        <w:t>Cho dictionary customer bên dưới. Hãy in email. Sau đó thử lấy phone bằng get() sao cho nếu chưa có số điện thoại thì in ra "Chưa có số điện thoại".</w:t>
      </w:r>
    </w:p>
    <w:p w14:paraId="1DA7691D"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Code khởi đầu</w:t>
      </w:r>
    </w:p>
    <w:p w14:paraId="3A783043"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t>customer = {</w:t>
      </w:r>
      <w:r w:rsidRPr="00916ED0">
        <w:rPr>
          <w:rFonts w:ascii="Times New Roman" w:eastAsia="Liberation Mono" w:hAnsi="Times New Roman" w:cs="Times New Roman"/>
          <w:sz w:val="20"/>
          <w:szCs w:val="24"/>
        </w:rPr>
        <w:br/>
        <w:t xml:space="preserve">    "name": "Minh",</w:t>
      </w:r>
      <w:r w:rsidRPr="00916ED0">
        <w:rPr>
          <w:rFonts w:ascii="Times New Roman" w:eastAsia="Liberation Mono" w:hAnsi="Times New Roman" w:cs="Times New Roman"/>
          <w:sz w:val="20"/>
          <w:szCs w:val="24"/>
        </w:rPr>
        <w:br/>
        <w:t xml:space="preserve">    "email": "minh@gmail.com"</w:t>
      </w:r>
      <w:r w:rsidRPr="00916ED0">
        <w:rPr>
          <w:rFonts w:ascii="Times New Roman" w:eastAsia="Liberation Mono" w:hAnsi="Times New Roman" w:cs="Times New Roman"/>
          <w:sz w:val="20"/>
          <w:szCs w:val="24"/>
        </w:rPr>
        <w:br/>
        <w:t>}</w:t>
      </w:r>
    </w:p>
    <w:p w14:paraId="2FE0530E"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Kết quả/định dạng cần đạt</w:t>
      </w:r>
    </w:p>
    <w:p w14:paraId="4BDF1C53"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t>minh@gmail.com</w:t>
      </w:r>
      <w:r w:rsidRPr="00916ED0">
        <w:rPr>
          <w:rFonts w:ascii="Times New Roman" w:eastAsia="Liberation Mono" w:hAnsi="Times New Roman" w:cs="Times New Roman"/>
          <w:sz w:val="20"/>
          <w:szCs w:val="24"/>
        </w:rPr>
        <w:br/>
        <w:t>Chưa có số điện thoại</w:t>
      </w:r>
    </w:p>
    <w:p w14:paraId="5FC41D75" w14:textId="701C7061" w:rsidR="00FC4893" w:rsidRPr="00916ED0" w:rsidRDefault="00000000">
      <w:pPr>
        <w:pStyle w:val="TaskTitle"/>
        <w:keepNext/>
        <w:rPr>
          <w:rFonts w:ascii="Times New Roman" w:hAnsi="Times New Roman" w:cs="Times New Roman"/>
          <w:sz w:val="24"/>
          <w:szCs w:val="24"/>
        </w:rPr>
      </w:pPr>
      <w:r w:rsidRPr="00916ED0">
        <w:rPr>
          <w:rFonts w:ascii="Times New Roman" w:eastAsia="Aptos" w:hAnsi="Times New Roman" w:cs="Times New Roman"/>
          <w:b/>
          <w:color w:val="17365D"/>
          <w:sz w:val="28"/>
          <w:szCs w:val="24"/>
        </w:rPr>
        <w:t>Bài 3. Hàm xóa trường thông tin</w:t>
      </w:r>
      <w:r w:rsidRPr="00916ED0">
        <w:rPr>
          <w:rFonts w:ascii="Times New Roman" w:eastAsia="Aptos" w:hAnsi="Times New Roman" w:cs="Times New Roman"/>
          <w:b/>
          <w:color w:val="5B6573"/>
          <w:sz w:val="20"/>
          <w:szCs w:val="24"/>
        </w:rPr>
        <w:t xml:space="preserve">   [Cơ bản]</w:t>
      </w:r>
    </w:p>
    <w:p w14:paraId="01AAEBB9" w14:textId="77777777" w:rsidR="00FC4893" w:rsidRPr="00916ED0" w:rsidRDefault="00000000">
      <w:pPr>
        <w:pStyle w:val="BodyTextCustom"/>
        <w:rPr>
          <w:rFonts w:ascii="Times New Roman" w:hAnsi="Times New Roman" w:cs="Times New Roman"/>
          <w:sz w:val="24"/>
          <w:szCs w:val="24"/>
        </w:rPr>
      </w:pPr>
      <w:r w:rsidRPr="00916ED0">
        <w:rPr>
          <w:rFonts w:ascii="Times New Roman" w:eastAsia="Aptos" w:hAnsi="Times New Roman" w:cs="Times New Roman"/>
          <w:szCs w:val="24"/>
        </w:rPr>
        <w:t>Viết hàm xoa_truong(data, field). Nếu field tồn tại thì xóa field đó và trả về value bị xóa. Nếu field không tồn tại thì trả về chuỗi "Trường thông tin không tồn tại".</w:t>
      </w:r>
    </w:p>
    <w:p w14:paraId="1521BFFF"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Code khởi đầu</w:t>
      </w:r>
    </w:p>
    <w:p w14:paraId="4ACF5E6C"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lastRenderedPageBreak/>
        <w:t>def xoa_truong(data, field):</w:t>
      </w:r>
      <w:r w:rsidRPr="00916ED0">
        <w:rPr>
          <w:rFonts w:ascii="Times New Roman" w:eastAsia="Liberation Mono" w:hAnsi="Times New Roman" w:cs="Times New Roman"/>
          <w:sz w:val="20"/>
          <w:szCs w:val="24"/>
        </w:rPr>
        <w:br/>
        <w:t xml:space="preserve">    # TODO</w:t>
      </w:r>
      <w:r w:rsidRPr="00916ED0">
        <w:rPr>
          <w:rFonts w:ascii="Times New Roman" w:eastAsia="Liberation Mono" w:hAnsi="Times New Roman" w:cs="Times New Roman"/>
          <w:sz w:val="20"/>
          <w:szCs w:val="24"/>
        </w:rPr>
        <w:br/>
        <w:t xml:space="preserve">    pass</w:t>
      </w:r>
      <w:r w:rsidRPr="00916ED0">
        <w:rPr>
          <w:rFonts w:ascii="Times New Roman" w:eastAsia="Liberation Mono" w:hAnsi="Times New Roman" w:cs="Times New Roman"/>
          <w:sz w:val="20"/>
          <w:szCs w:val="24"/>
        </w:rPr>
        <w:br/>
      </w:r>
      <w:r w:rsidRPr="00916ED0">
        <w:rPr>
          <w:rFonts w:ascii="Times New Roman" w:eastAsia="Liberation Mono" w:hAnsi="Times New Roman" w:cs="Times New Roman"/>
          <w:sz w:val="20"/>
          <w:szCs w:val="24"/>
        </w:rPr>
        <w:br/>
        <w:t>employee = {</w:t>
      </w:r>
      <w:r w:rsidRPr="00916ED0">
        <w:rPr>
          <w:rFonts w:ascii="Times New Roman" w:eastAsia="Liberation Mono" w:hAnsi="Times New Roman" w:cs="Times New Roman"/>
          <w:sz w:val="20"/>
          <w:szCs w:val="24"/>
        </w:rPr>
        <w:br/>
        <w:t xml:space="preserve">    "name": "An",</w:t>
      </w:r>
      <w:r w:rsidRPr="00916ED0">
        <w:rPr>
          <w:rFonts w:ascii="Times New Roman" w:eastAsia="Liberation Mono" w:hAnsi="Times New Roman" w:cs="Times New Roman"/>
          <w:sz w:val="20"/>
          <w:szCs w:val="24"/>
        </w:rPr>
        <w:br/>
        <w:t xml:space="preserve">    "department": "IT",</w:t>
      </w:r>
      <w:r w:rsidRPr="00916ED0">
        <w:rPr>
          <w:rFonts w:ascii="Times New Roman" w:eastAsia="Liberation Mono" w:hAnsi="Times New Roman" w:cs="Times New Roman"/>
          <w:sz w:val="20"/>
          <w:szCs w:val="24"/>
        </w:rPr>
        <w:br/>
        <w:t xml:space="preserve">    "salary": 2000</w:t>
      </w:r>
      <w:r w:rsidRPr="00916ED0">
        <w:rPr>
          <w:rFonts w:ascii="Times New Roman" w:eastAsia="Liberation Mono" w:hAnsi="Times New Roman" w:cs="Times New Roman"/>
          <w:sz w:val="20"/>
          <w:szCs w:val="24"/>
        </w:rPr>
        <w:br/>
        <w:t>}</w:t>
      </w:r>
      <w:r w:rsidRPr="00916ED0">
        <w:rPr>
          <w:rFonts w:ascii="Times New Roman" w:eastAsia="Liberation Mono" w:hAnsi="Times New Roman" w:cs="Times New Roman"/>
          <w:sz w:val="20"/>
          <w:szCs w:val="24"/>
        </w:rPr>
        <w:br/>
      </w:r>
      <w:r w:rsidRPr="00916ED0">
        <w:rPr>
          <w:rFonts w:ascii="Times New Roman" w:eastAsia="Liberation Mono" w:hAnsi="Times New Roman" w:cs="Times New Roman"/>
          <w:sz w:val="20"/>
          <w:szCs w:val="24"/>
        </w:rPr>
        <w:br/>
        <w:t>print(xoa_truong(employee, "department"))</w:t>
      </w:r>
      <w:r w:rsidRPr="00916ED0">
        <w:rPr>
          <w:rFonts w:ascii="Times New Roman" w:eastAsia="Liberation Mono" w:hAnsi="Times New Roman" w:cs="Times New Roman"/>
          <w:sz w:val="20"/>
          <w:szCs w:val="24"/>
        </w:rPr>
        <w:br/>
        <w:t>print(xoa_truong(employee, "phone"))</w:t>
      </w:r>
    </w:p>
    <w:p w14:paraId="10663C57"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Kết quả/định dạng cần đạt</w:t>
      </w:r>
    </w:p>
    <w:p w14:paraId="3D2586AF"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t>IT</w:t>
      </w:r>
      <w:r w:rsidRPr="00916ED0">
        <w:rPr>
          <w:rFonts w:ascii="Times New Roman" w:eastAsia="Liberation Mono" w:hAnsi="Times New Roman" w:cs="Times New Roman"/>
          <w:sz w:val="20"/>
          <w:szCs w:val="24"/>
        </w:rPr>
        <w:br/>
        <w:t>Trường thông tin không tồn tại</w:t>
      </w:r>
    </w:p>
    <w:p w14:paraId="63ACC070" w14:textId="77777777" w:rsidR="00FC4893" w:rsidRPr="00916ED0" w:rsidRDefault="00FC4893">
      <w:pPr>
        <w:spacing w:after="20"/>
        <w:rPr>
          <w:rFonts w:ascii="Times New Roman" w:hAnsi="Times New Roman" w:cs="Times New Roman"/>
          <w:sz w:val="22"/>
          <w:szCs w:val="24"/>
        </w:rPr>
      </w:pPr>
    </w:p>
    <w:p w14:paraId="755F72DC" w14:textId="77777777" w:rsidR="00FC4893" w:rsidRPr="00916ED0" w:rsidRDefault="00000000">
      <w:pPr>
        <w:pStyle w:val="Heading1"/>
        <w:rPr>
          <w:rFonts w:ascii="Times New Roman" w:hAnsi="Times New Roman" w:cs="Times New Roman"/>
          <w:sz w:val="32"/>
          <w:szCs w:val="32"/>
        </w:rPr>
      </w:pPr>
      <w:r w:rsidRPr="00916ED0">
        <w:rPr>
          <w:rFonts w:ascii="Times New Roman" w:eastAsia="Aptos Display" w:hAnsi="Times New Roman" w:cs="Times New Roman"/>
          <w:color w:val="17365D"/>
          <w:sz w:val="32"/>
          <w:szCs w:val="32"/>
        </w:rPr>
        <w:t>PHẦN B. DICTIONARY + VÒNG LẶP</w:t>
      </w:r>
    </w:p>
    <w:p w14:paraId="69C64A85" w14:textId="77777777" w:rsidR="00FC4893" w:rsidRPr="00916ED0" w:rsidRDefault="00000000">
      <w:pPr>
        <w:pStyle w:val="TaskTitle"/>
        <w:keepNext/>
        <w:rPr>
          <w:rFonts w:ascii="Times New Roman" w:hAnsi="Times New Roman" w:cs="Times New Roman"/>
          <w:sz w:val="24"/>
          <w:szCs w:val="24"/>
        </w:rPr>
      </w:pPr>
      <w:r w:rsidRPr="00916ED0">
        <w:rPr>
          <w:rFonts w:ascii="Times New Roman" w:eastAsia="Aptos" w:hAnsi="Times New Roman" w:cs="Times New Roman"/>
          <w:b/>
          <w:color w:val="17365D"/>
          <w:sz w:val="28"/>
          <w:szCs w:val="24"/>
        </w:rPr>
        <w:t>Bài 4. In danh sách nhân viên</w:t>
      </w:r>
      <w:r w:rsidRPr="00916ED0">
        <w:rPr>
          <w:rFonts w:ascii="Times New Roman" w:eastAsia="Aptos" w:hAnsi="Times New Roman" w:cs="Times New Roman"/>
          <w:b/>
          <w:color w:val="5B6573"/>
          <w:sz w:val="20"/>
          <w:szCs w:val="24"/>
        </w:rPr>
        <w:t xml:space="preserve">   [Trung bình]</w:t>
      </w:r>
    </w:p>
    <w:p w14:paraId="7725C008" w14:textId="77777777" w:rsidR="00FC4893" w:rsidRPr="00916ED0" w:rsidRDefault="00000000">
      <w:pPr>
        <w:pStyle w:val="BodyTextCustom"/>
        <w:rPr>
          <w:rFonts w:ascii="Times New Roman" w:hAnsi="Times New Roman" w:cs="Times New Roman"/>
          <w:sz w:val="24"/>
          <w:szCs w:val="24"/>
        </w:rPr>
      </w:pPr>
      <w:r w:rsidRPr="00916ED0">
        <w:rPr>
          <w:rFonts w:ascii="Times New Roman" w:eastAsia="Aptos" w:hAnsi="Times New Roman" w:cs="Times New Roman"/>
          <w:szCs w:val="24"/>
        </w:rPr>
        <w:t>Duyệt dữ liệu employees và in mỗi nhân viên theo định dạng: Tên - Phòng ban - Lương. Dùng cùng một index cho ba list song song.</w:t>
      </w:r>
    </w:p>
    <w:p w14:paraId="7E44EC70"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Code khởi đầu</w:t>
      </w:r>
    </w:p>
    <w:p w14:paraId="352F765B"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t>employees = {</w:t>
      </w:r>
      <w:r w:rsidRPr="00916ED0">
        <w:rPr>
          <w:rFonts w:ascii="Times New Roman" w:eastAsia="Liberation Mono" w:hAnsi="Times New Roman" w:cs="Times New Roman"/>
          <w:sz w:val="20"/>
          <w:szCs w:val="24"/>
        </w:rPr>
        <w:br/>
        <w:t xml:space="preserve">    "name": ["An", "Bình", "Chi", "Dũng"],</w:t>
      </w:r>
      <w:r w:rsidRPr="00916ED0">
        <w:rPr>
          <w:rFonts w:ascii="Times New Roman" w:eastAsia="Liberation Mono" w:hAnsi="Times New Roman" w:cs="Times New Roman"/>
          <w:sz w:val="20"/>
          <w:szCs w:val="24"/>
        </w:rPr>
        <w:br/>
        <w:t xml:space="preserve">    "department": ["IT", "IT", "HR", "Finance"],</w:t>
      </w:r>
      <w:r w:rsidRPr="00916ED0">
        <w:rPr>
          <w:rFonts w:ascii="Times New Roman" w:eastAsia="Liberation Mono" w:hAnsi="Times New Roman" w:cs="Times New Roman"/>
          <w:sz w:val="20"/>
          <w:szCs w:val="24"/>
        </w:rPr>
        <w:br/>
        <w:t xml:space="preserve">    "salary": [2000, 3000, 1500, 2500]</w:t>
      </w:r>
      <w:r w:rsidRPr="00916ED0">
        <w:rPr>
          <w:rFonts w:ascii="Times New Roman" w:eastAsia="Liberation Mono" w:hAnsi="Times New Roman" w:cs="Times New Roman"/>
          <w:sz w:val="20"/>
          <w:szCs w:val="24"/>
        </w:rPr>
        <w:br/>
        <w:t>}</w:t>
      </w:r>
    </w:p>
    <w:p w14:paraId="78DC49A9"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Kết quả/định dạng cần đạt</w:t>
      </w:r>
    </w:p>
    <w:p w14:paraId="3602D8F9"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t>An - IT - 2000</w:t>
      </w:r>
      <w:r w:rsidRPr="00916ED0">
        <w:rPr>
          <w:rFonts w:ascii="Times New Roman" w:eastAsia="Liberation Mono" w:hAnsi="Times New Roman" w:cs="Times New Roman"/>
          <w:sz w:val="20"/>
          <w:szCs w:val="24"/>
        </w:rPr>
        <w:br/>
        <w:t>Bình - IT - 3000</w:t>
      </w:r>
      <w:r w:rsidRPr="00916ED0">
        <w:rPr>
          <w:rFonts w:ascii="Times New Roman" w:eastAsia="Liberation Mono" w:hAnsi="Times New Roman" w:cs="Times New Roman"/>
          <w:sz w:val="20"/>
          <w:szCs w:val="24"/>
        </w:rPr>
        <w:br/>
        <w:t>Chi - HR - 1500</w:t>
      </w:r>
      <w:r w:rsidRPr="00916ED0">
        <w:rPr>
          <w:rFonts w:ascii="Times New Roman" w:eastAsia="Liberation Mono" w:hAnsi="Times New Roman" w:cs="Times New Roman"/>
          <w:sz w:val="20"/>
          <w:szCs w:val="24"/>
        </w:rPr>
        <w:br/>
        <w:t>Dũng - Finance - 2500</w:t>
      </w:r>
    </w:p>
    <w:p w14:paraId="264A969C" w14:textId="77777777" w:rsidR="00FC4893" w:rsidRPr="00916ED0" w:rsidRDefault="00FC4893">
      <w:pPr>
        <w:spacing w:after="20"/>
        <w:rPr>
          <w:rFonts w:ascii="Times New Roman" w:hAnsi="Times New Roman" w:cs="Times New Roman"/>
          <w:sz w:val="22"/>
          <w:szCs w:val="24"/>
        </w:rPr>
      </w:pPr>
    </w:p>
    <w:p w14:paraId="1680A375" w14:textId="77777777" w:rsidR="00FC4893" w:rsidRPr="00916ED0" w:rsidRDefault="00000000">
      <w:pPr>
        <w:pStyle w:val="TaskTitle"/>
        <w:keepNext/>
        <w:rPr>
          <w:rFonts w:ascii="Times New Roman" w:hAnsi="Times New Roman" w:cs="Times New Roman"/>
          <w:sz w:val="24"/>
          <w:szCs w:val="24"/>
        </w:rPr>
      </w:pPr>
      <w:r w:rsidRPr="00916ED0">
        <w:rPr>
          <w:rFonts w:ascii="Times New Roman" w:eastAsia="Aptos" w:hAnsi="Times New Roman" w:cs="Times New Roman"/>
          <w:b/>
          <w:color w:val="17365D"/>
          <w:sz w:val="28"/>
          <w:szCs w:val="24"/>
        </w:rPr>
        <w:t>Bài 5. Tổng lương theo phòng ban</w:t>
      </w:r>
      <w:r w:rsidRPr="00916ED0">
        <w:rPr>
          <w:rFonts w:ascii="Times New Roman" w:eastAsia="Aptos" w:hAnsi="Times New Roman" w:cs="Times New Roman"/>
          <w:b/>
          <w:color w:val="5B6573"/>
          <w:sz w:val="20"/>
          <w:szCs w:val="24"/>
        </w:rPr>
        <w:t xml:space="preserve">   [Trung bình]</w:t>
      </w:r>
    </w:p>
    <w:p w14:paraId="600B8F9A" w14:textId="77777777" w:rsidR="00FC4893" w:rsidRPr="00916ED0" w:rsidRDefault="00000000">
      <w:pPr>
        <w:pStyle w:val="BodyTextCustom"/>
        <w:rPr>
          <w:rFonts w:ascii="Times New Roman" w:hAnsi="Times New Roman" w:cs="Times New Roman"/>
          <w:sz w:val="24"/>
          <w:szCs w:val="24"/>
        </w:rPr>
      </w:pPr>
      <w:r w:rsidRPr="00916ED0">
        <w:rPr>
          <w:rFonts w:ascii="Times New Roman" w:eastAsia="Aptos" w:hAnsi="Times New Roman" w:cs="Times New Roman"/>
          <w:szCs w:val="24"/>
        </w:rPr>
        <w:t>Từ dữ liệu ở Bài 4, tạo dictionary salary_by_department. Key là tên phòng ban, value là tổng lương của phòng ban đó. Không viết cứng tên phòng ban.</w:t>
      </w:r>
    </w:p>
    <w:p w14:paraId="3690E774"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Code khởi đầu</w:t>
      </w:r>
    </w:p>
    <w:p w14:paraId="700C252E"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t>salary_by_department = {}</w:t>
      </w:r>
      <w:r w:rsidRPr="00916ED0">
        <w:rPr>
          <w:rFonts w:ascii="Times New Roman" w:eastAsia="Liberation Mono" w:hAnsi="Times New Roman" w:cs="Times New Roman"/>
          <w:sz w:val="20"/>
          <w:szCs w:val="24"/>
        </w:rPr>
        <w:br/>
      </w:r>
      <w:r w:rsidRPr="00916ED0">
        <w:rPr>
          <w:rFonts w:ascii="Times New Roman" w:eastAsia="Liberation Mono" w:hAnsi="Times New Roman" w:cs="Times New Roman"/>
          <w:sz w:val="20"/>
          <w:szCs w:val="24"/>
        </w:rPr>
        <w:br/>
        <w:t># TODO: dùng for + if + dictionary</w:t>
      </w:r>
      <w:r w:rsidRPr="00916ED0">
        <w:rPr>
          <w:rFonts w:ascii="Times New Roman" w:eastAsia="Liberation Mono" w:hAnsi="Times New Roman" w:cs="Times New Roman"/>
          <w:sz w:val="20"/>
          <w:szCs w:val="24"/>
        </w:rPr>
        <w:br/>
      </w:r>
      <w:r w:rsidRPr="00916ED0">
        <w:rPr>
          <w:rFonts w:ascii="Times New Roman" w:eastAsia="Liberation Mono" w:hAnsi="Times New Roman" w:cs="Times New Roman"/>
          <w:sz w:val="20"/>
          <w:szCs w:val="24"/>
        </w:rPr>
        <w:br/>
        <w:t>print(salary_by_department)</w:t>
      </w:r>
    </w:p>
    <w:p w14:paraId="1CFB3FF6" w14:textId="77777777" w:rsidR="00FC4893" w:rsidRPr="00916ED0" w:rsidRDefault="00000000">
      <w:pPr>
        <w:rPr>
          <w:rFonts w:ascii="Times New Roman" w:hAnsi="Times New Roman" w:cs="Times New Roman"/>
          <w:sz w:val="22"/>
          <w:szCs w:val="24"/>
        </w:rPr>
      </w:pPr>
      <w:r w:rsidRPr="00916ED0">
        <w:rPr>
          <w:rFonts w:ascii="Times New Roman" w:eastAsia="Aptos" w:hAnsi="Times New Roman" w:cs="Times New Roman"/>
          <w:b/>
          <w:color w:val="5B6573"/>
          <w:szCs w:val="24"/>
        </w:rPr>
        <w:t>Kết quả/định dạng cần đạt</w:t>
      </w:r>
    </w:p>
    <w:p w14:paraId="6DD18992" w14:textId="77777777" w:rsidR="00FC4893" w:rsidRPr="00916ED0" w:rsidRDefault="00000000">
      <w:pPr>
        <w:pStyle w:val="CodeBlock"/>
        <w:keepLines/>
        <w:rPr>
          <w:rFonts w:ascii="Times New Roman" w:hAnsi="Times New Roman" w:cs="Times New Roman"/>
          <w:sz w:val="24"/>
          <w:szCs w:val="24"/>
        </w:rPr>
      </w:pPr>
      <w:r w:rsidRPr="00916ED0">
        <w:rPr>
          <w:rFonts w:ascii="Times New Roman" w:eastAsia="Liberation Mono" w:hAnsi="Times New Roman" w:cs="Times New Roman"/>
          <w:sz w:val="20"/>
          <w:szCs w:val="24"/>
        </w:rPr>
        <w:t>{"IT": 5000, "HR": 1500, "Finance": 2500}</w:t>
      </w:r>
    </w:p>
    <w:p w14:paraId="41F78828" w14:textId="244AB57E" w:rsidR="00FC4893" w:rsidRPr="00916ED0" w:rsidRDefault="00000000" w:rsidP="00774094">
      <w:pPr>
        <w:rPr>
          <w:rFonts w:ascii="Times New Roman" w:hAnsi="Times New Roman" w:cs="Times New Roman"/>
          <w:sz w:val="22"/>
          <w:szCs w:val="24"/>
        </w:rPr>
      </w:pPr>
      <w:r w:rsidRPr="00916ED0">
        <w:rPr>
          <w:rFonts w:ascii="Times New Roman" w:eastAsia="Aptos" w:hAnsi="Times New Roman" w:cs="Times New Roman"/>
          <w:color w:val="5B6573"/>
          <w:sz w:val="20"/>
          <w:szCs w:val="24"/>
        </w:rPr>
        <w:t>Gợi ý: Khi gặp một phòng ban lần đầu, tạo key. Khi gặp lại, cộng thêm lương.</w:t>
      </w:r>
    </w:p>
    <w:sectPr w:rsidR="00FC4893" w:rsidRPr="00916ED0"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7ADC02" w14:textId="77777777" w:rsidR="00D01A75" w:rsidRDefault="00D01A75">
      <w:pPr>
        <w:spacing w:after="0" w:line="240" w:lineRule="auto"/>
      </w:pPr>
      <w:r>
        <w:separator/>
      </w:r>
    </w:p>
  </w:endnote>
  <w:endnote w:type="continuationSeparator" w:id="0">
    <w:p w14:paraId="723CAFB1" w14:textId="77777777" w:rsidR="00D01A75" w:rsidRDefault="00D01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60203" w14:textId="77777777" w:rsidR="00FC4893" w:rsidRDefault="00000000">
    <w:pPr>
      <w:pStyle w:val="Footer"/>
      <w:jc w:val="center"/>
    </w:pPr>
    <w:r>
      <w:rPr>
        <w:rFonts w:eastAsia="Aptos"/>
        <w:color w:val="7A7A7A"/>
        <w:sz w:val="17"/>
      </w:rPr>
      <w:t>Phiếu bài tập dành cho học viên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E78E1" w14:textId="77777777" w:rsidR="00D01A75" w:rsidRDefault="00D01A75">
      <w:pPr>
        <w:spacing w:after="0" w:line="240" w:lineRule="auto"/>
      </w:pPr>
      <w:r>
        <w:separator/>
      </w:r>
    </w:p>
  </w:footnote>
  <w:footnote w:type="continuationSeparator" w:id="0">
    <w:p w14:paraId="12111723" w14:textId="77777777" w:rsidR="00D01A75" w:rsidRDefault="00D01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AE78F6" w14:textId="3F860D9B" w:rsidR="00FC4893" w:rsidRDefault="00FC489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15920">
    <w:abstractNumId w:val="8"/>
  </w:num>
  <w:num w:numId="2" w16cid:durableId="565992780">
    <w:abstractNumId w:val="6"/>
  </w:num>
  <w:num w:numId="3" w16cid:durableId="123545419">
    <w:abstractNumId w:val="5"/>
  </w:num>
  <w:num w:numId="4" w16cid:durableId="1920215610">
    <w:abstractNumId w:val="4"/>
  </w:num>
  <w:num w:numId="5" w16cid:durableId="180320321">
    <w:abstractNumId w:val="7"/>
  </w:num>
  <w:num w:numId="6" w16cid:durableId="655109711">
    <w:abstractNumId w:val="3"/>
  </w:num>
  <w:num w:numId="7" w16cid:durableId="757674698">
    <w:abstractNumId w:val="2"/>
  </w:num>
  <w:num w:numId="8" w16cid:durableId="516047634">
    <w:abstractNumId w:val="1"/>
  </w:num>
  <w:num w:numId="9" w16cid:durableId="5267227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4094"/>
    <w:rsid w:val="007F322A"/>
    <w:rsid w:val="008510BB"/>
    <w:rsid w:val="00916ED0"/>
    <w:rsid w:val="00AA1D8D"/>
    <w:rsid w:val="00B47730"/>
    <w:rsid w:val="00CB0664"/>
    <w:rsid w:val="00D01A75"/>
    <w:rsid w:val="00FC48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F95E7"/>
  <w14:defaultImageDpi w14:val="300"/>
  <w15:docId w15:val="{2A06FF25-60B0-F64A-BE07-3D83538A5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pPr>
      <w:spacing w:after="100" w:line="252" w:lineRule="auto"/>
    </w:pPr>
  </w:style>
  <w:style w:type="paragraph" w:customStyle="1" w:styleId="TaskTitle">
    <w:name w:val="TaskTitle"/>
    <w:pPr>
      <w:spacing w:before="140" w:after="60"/>
    </w:pPr>
  </w:style>
  <w:style w:type="paragraph" w:customStyle="1" w:styleId="CodeBlock">
    <w:name w:val="CodeBlock"/>
    <w:pPr>
      <w:shd w:val="clear" w:color="auto" w:fill="F3F5F7"/>
      <w:spacing w:before="40" w:after="100" w:line="240" w:lineRule="auto"/>
      <w:ind w:left="259" w:righ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2026-09-17T11:36:00Z</dcterms:created>
  <dcterms:modified xsi:type="dcterms:W3CDTF">2026-09-17T11:36:00Z</dcterms:modified>
  <cp:category/>
</cp:coreProperties>
</file>